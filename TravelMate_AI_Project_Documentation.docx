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TravelMate AI Project Documentation</w:t>
      </w:r>
    </w:p>
    <w:p>
      <w:pPr>
        <w:pStyle w:val="Heading2"/>
      </w:pPr>
      <w:r>
        <w:t>Project Title</w:t>
      </w:r>
    </w:p>
    <w:p>
      <w:r>
        <w:t>TravelMate AI – Multi-Agent AI Travel Planner</w:t>
      </w:r>
    </w:p>
    <w:p>
      <w:pPr>
        <w:pStyle w:val="Heading2"/>
      </w:pPr>
      <w:r>
        <w:t>Project Description</w:t>
      </w:r>
    </w:p>
    <w:p>
      <w:r>
        <w:t>TravelMate AI is a multi-agent AI-powered travel planning system that generates personalized travel itineraries using React, FastAPI, LangGraph, PostgreSQL, Gemini/Claude and external travel APIs.</w:t>
      </w:r>
    </w:p>
    <w:p>
      <w:pPr>
        <w:pStyle w:val="Heading2"/>
      </w:pPr>
      <w:r>
        <w:t>Problem Statement</w:t>
      </w:r>
    </w:p>
    <w:p>
      <w:r>
        <w:t>Users visit multiple websites to plan trips, making planning time-consuming.</w:t>
      </w:r>
    </w:p>
    <w:p>
      <w:pPr>
        <w:pStyle w:val="Heading2"/>
      </w:pPr>
      <w:r>
        <w:t>Proposed Solution</w:t>
      </w:r>
    </w:p>
    <w:p>
      <w:r>
        <w:t>Provide flights, hotels, attractions, weather, budget estimation and personalized itineraries on one platform.</w:t>
      </w:r>
    </w:p>
    <w:p>
      <w:pPr>
        <w:pStyle w:val="Heading2"/>
      </w:pPr>
      <w:r>
        <w:t>System Prompt</w:t>
      </w:r>
    </w:p>
    <w:p>
      <w:r>
        <w:t>You are TravelMate AI. Understand user preferences, recommend flights and hotels, suggest attractions, consider weather, generate a day-wise itinerary, estimate budget and return JSON.</w:t>
      </w:r>
    </w:p>
    <w:p>
      <w:pPr>
        <w:pStyle w:val="Heading2"/>
      </w:pPr>
      <w:r>
        <w:t>Architecture</w:t>
      </w:r>
    </w:p>
    <w:p>
      <w:r>
        <w:t>User -&gt; React -&gt; FastAPI -&gt; LangGraph -&gt; Memory -&gt; Research -&gt; Flight -&gt; Hotel -&gt; Itinerary -&gt; Budget -&gt; Gemini/Claude -&gt; PostgreSQL -&gt; JSON -&gt; React UI</w:t>
      </w:r>
    </w:p>
    <w:p>
      <w:pPr>
        <w:pStyle w:val="Heading2"/>
      </w:pPr>
      <w:r>
        <w:t>Pipeline</w:t>
      </w:r>
    </w:p>
    <w:p>
      <w:r>
        <w:t>User Input -&gt; React -&gt; FastAPI -&gt; LangGraph -&gt; AI Agents -&gt; External APIs -&gt; Gemini/Claude -&gt; JSON -&gt; Frontend</w:t>
      </w:r>
    </w:p>
    <w:p>
      <w:pPr>
        <w:pStyle w:val="Heading2"/>
      </w:pPr>
      <w:r>
        <w:t>Technology Stack</w:t>
      </w:r>
    </w:p>
    <w:p>
      <w:r>
        <w:t>React, Tailwind CSS, FastAPI, Python, JavaScript/TypeScript, LangGraph, PostgreSQL, Render, Gemini/Claude</w:t>
      </w:r>
    </w:p>
    <w:p>
      <w:pPr>
        <w:pStyle w:val="Heading2"/>
      </w:pPr>
      <w:r>
        <w:t>Demo URL</w:t>
      </w:r>
    </w:p>
    <w:p>
      <w:r>
        <w:t>https://your-demo-link.com</w:t>
      </w:r>
    </w:p>
    <w:p>
      <w:pPr>
        <w:pStyle w:val="Heading2"/>
      </w:pPr>
      <w:r>
        <w:t>GitHub</w:t>
      </w:r>
    </w:p>
    <w:p>
      <w:r>
        <w:t>https://github.com/your-username/TravelMate-AI</w:t>
      </w:r>
    </w:p>
    <w:p>
      <w:pPr>
        <w:pStyle w:val="Heading2"/>
      </w:pPr>
      <w:r>
        <w:t>Future Scope</w:t>
      </w:r>
    </w:p>
    <w:p>
      <w:r>
        <w:t>Voice assistant, live booking, multilingual support, offline mode, collaborative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